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ScamShield — Backend / Intelligence PRD</w:t>
      </w:r>
    </w:p>
    <w:p>
      <w:pPr>
        <w:jc w:val="center"/>
      </w:pPr>
      <w:r>
        <w:rPr>
          <w:i/>
        </w:rPr>
        <w:t>Hackatopia 2K26 • Team The Saturn • Backend / Intelligence</w:t>
      </w:r>
    </w:p>
    <w:p>
      <w:pPr>
        <w:pStyle w:val="Heading1"/>
      </w:pPr>
      <w:r>
        <w:t>1. Purpose</w:t>
      </w:r>
    </w:p>
    <w:p>
      <w:r>
        <w:t>This document defines the backend and intelligence requirements for ScamShield, a pre-payment firewall for the Hackatopia 2K26 24-hour MVP. The backend is the source of truth for risk decisions.</w:t>
      </w:r>
    </w:p>
    <w:p>
      <w:pPr>
        <w:pStyle w:val="Heading1"/>
      </w:pPr>
      <w:r>
        <w:t>2. Core Product Idea</w:t>
      </w:r>
    </w:p>
    <w:p>
      <w:r>
        <w:t>ScamShield analyzes the message, link/QR context, payee and payment amount before authorization. The central question is: “Does the payment match the story?”</w:t>
      </w:r>
    </w:p>
    <w:p>
      <w:r>
        <w:t>Core chain: MESSAGE → LINK → QR → PAYEE → PAYMENT</w:t>
      </w:r>
    </w:p>
    <w:p>
      <w:r>
        <w:t>Workflow: Collect → Analyze → Correlate → Explain + Act</w:t>
      </w:r>
    </w:p>
    <w:p>
      <w:r>
        <w:t>Decision: SAFE → Proceed, SUSPICIOUS → Verify, HIGH RISK → Stop</w:t>
      </w:r>
    </w:p>
    <w:p>
      <w:pPr>
        <w:pStyle w:val="Heading1"/>
      </w:pPr>
      <w:r>
        <w:t>3. Backend Ownership</w:t>
      </w:r>
    </w:p>
    <w:p>
      <w:pPr>
        <w:pStyle w:val="ListBullet"/>
      </w:pPr>
      <w:r>
        <w:t>FastAPI application and API schemas.</w:t>
      </w:r>
    </w:p>
    <w:p>
      <w:pPr>
        <w:pStyle w:val="ListBullet"/>
      </w:pPr>
      <w:r>
        <w:t>Request validation and interaction IDs.</w:t>
      </w:r>
    </w:p>
    <w:p>
      <w:pPr>
        <w:pStyle w:val="ListBullet"/>
      </w:pPr>
      <w:r>
        <w:t>Orchestration of all analysis modules.</w:t>
      </w:r>
    </w:p>
    <w:p>
      <w:pPr>
        <w:pStyle w:val="ListBullet"/>
      </w:pPr>
      <w:r>
        <w:t>Message Shield, Link Shield, QR Shield and Payment Shield.</w:t>
      </w:r>
    </w:p>
    <w:p>
      <w:pPr>
        <w:pStyle w:val="ListBullet"/>
      </w:pPr>
      <w:r>
        <w:t>Context Correlation Engine.</w:t>
      </w:r>
    </w:p>
    <w:p>
      <w:pPr>
        <w:pStyle w:val="ListBullet"/>
      </w:pPr>
      <w:r>
        <w:t>Risk scoring and risk-band classification.</w:t>
      </w:r>
    </w:p>
    <w:p>
      <w:pPr>
        <w:pStyle w:val="ListBullet"/>
      </w:pPr>
      <w:r>
        <w:t>Explainability and recommendation generation.</w:t>
      </w:r>
    </w:p>
    <w:p>
      <w:pPr>
        <w:pStyle w:val="ListBullet"/>
      </w:pPr>
      <w:r>
        <w:t>Deterministic demo scenarios and backend tests.</w:t>
      </w:r>
    </w:p>
    <w:p>
      <w:pPr>
        <w:pStyle w:val="Heading1"/>
      </w:pPr>
      <w:r>
        <w:t>4. Backend Architecture</w:t>
      </w:r>
    </w:p>
    <w:p>
      <w:pPr>
        <w:ind w:left="360"/>
      </w:pPr>
      <w:r>
        <w:rPr>
          <w:rFonts w:ascii="Consolas" w:hAnsi="Consolas"/>
          <w:sz w:val="18"/>
        </w:rPr>
        <w:t>POST /analyze → validate request → create interaction_id → run shields → correlate findings → score → explain → return JSON</w:t>
      </w:r>
    </w:p>
    <w:p>
      <w:r>
        <w:t>Each Shield should be a small module with clear inputs, outputs and error states. The Correlation Engine is the heart of the system because individual signals must be combined into one contextual decision.</w:t>
      </w:r>
    </w:p>
    <w:p>
      <w:pPr>
        <w:pStyle w:val="Heading1"/>
      </w:pPr>
      <w:r>
        <w:t>5. API Contract</w:t>
      </w:r>
    </w:p>
    <w:p>
      <w:pPr>
        <w:ind w:left="360"/>
      </w:pPr>
      <w:r>
        <w:rPr>
          <w:rFonts w:ascii="Consolas" w:hAnsi="Consolas"/>
          <w:sz w:val="18"/>
        </w:rPr>
        <w:t>Request:</w:t>
        <w:br/>
        <w:t>{</w:t>
        <w:br/>
        <w:t xml:space="preserve">  "message": "Your electricity bill is overdue. Pay ₹850 immediately.",</w:t>
        <w:br/>
        <w:t xml:space="preserve">  "url": "https://example.com/pay",</w:t>
        <w:br/>
        <w:t xml:space="preserve">  "qr_payload": null,</w:t>
        <w:br/>
        <w:t xml:space="preserve">  "payee": "ABC Utilities",</w:t>
        <w:br/>
        <w:t xml:space="preserve">  "amount": 850,</w:t>
        <w:br/>
        <w:t xml:space="preserve">  "currency": "INR"</w:t>
        <w:br/>
        <w:t>}</w:t>
        <w:br/>
        <w:br/>
        <w:t>Response:</w:t>
        <w:br/>
        <w:t>{</w:t>
        <w:br/>
        <w:t xml:space="preserve">  "interaction_id": "abc123",</w:t>
        <w:br/>
        <w:t xml:space="preserve">  "risk_level": "SUSPICIOUS",</w:t>
        <w:br/>
        <w:t xml:space="preserve">  "score": 48,</w:t>
        <w:br/>
        <w:t xml:space="preserve">  "signals": ["urgent_language"],</w:t>
        <w:br/>
        <w:t xml:space="preserve">  "reasons": ["The message uses urgent payment language."],</w:t>
        <w:br/>
        <w:t xml:space="preserve">  "recommendation": "VERIFY",</w:t>
        <w:br/>
        <w:t xml:space="preserve">  "coverage": {</w:t>
        <w:br/>
        <w:t xml:space="preserve">    "message": "checked",</w:t>
        <w:br/>
        <w:t xml:space="preserve">    "url": "checked",</w:t>
        <w:br/>
        <w:t xml:space="preserve">    "qr": "not_provided",</w:t>
        <w:br/>
        <w:t xml:space="preserve">    "payment": "checked"</w:t>
        <w:br/>
        <w:t xml:space="preserve">  }</w:t>
        <w:br/>
        <w:t>}</w:t>
      </w:r>
    </w:p>
    <w:p>
      <w:r>
        <w:t>Risk levels: SAFE, SUSPICIOUS, HIGH_RISK. Recommendations: PROCEED, VERIFY, STOP. The contract may evolve, but frontend and backend must agree before changes.</w:t>
      </w:r>
    </w:p>
    <w:p>
      <w:pPr>
        <w:pStyle w:val="Heading1"/>
      </w:pPr>
      <w:r>
        <w:t>6. Message Shield</w:t>
      </w:r>
    </w:p>
    <w:p>
      <w:r>
        <w:t>Detect financial intent, urgency, impersonation and common scam patterns.</w:t>
      </w:r>
    </w:p>
    <w:p>
      <w:pPr>
        <w:pStyle w:val="ListBullet"/>
      </w:pPr>
      <w:r>
        <w:t>Urgent payment language</w:t>
      </w:r>
    </w:p>
    <w:p>
      <w:pPr>
        <w:pStyle w:val="ListBullet"/>
      </w:pPr>
      <w:r>
        <w:t>Account blocking/threat language</w:t>
      </w:r>
    </w:p>
    <w:p>
      <w:pPr>
        <w:pStyle w:val="ListBullet"/>
      </w:pPr>
      <w:r>
        <w:t>Impersonation or authority claims</w:t>
      </w:r>
    </w:p>
    <w:p>
      <w:pPr>
        <w:pStyle w:val="ListBullet"/>
      </w:pPr>
      <w:r>
        <w:t>KYC/payment pressure</w:t>
      </w:r>
    </w:p>
    <w:p>
      <w:pPr>
        <w:pStyle w:val="ListBullet"/>
      </w:pPr>
      <w:r>
        <w:t>Requests for OTP, PIN or credentials</w:t>
      </w:r>
    </w:p>
    <w:p>
      <w:pPr>
        <w:pStyle w:val="ListBullet"/>
      </w:pPr>
      <w:r>
        <w:t>Suspicious payment intent</w:t>
      </w:r>
    </w:p>
    <w:p>
      <w:pPr>
        <w:pStyle w:val="Heading1"/>
      </w:pPr>
      <w:r>
        <w:t>7. Link Shield</w:t>
      </w:r>
    </w:p>
    <w:p>
      <w:r>
        <w:t>Parse supplied URLs and inspect obvious indicators without blindly opening arbitrary user URLs.</w:t>
      </w:r>
    </w:p>
    <w:p>
      <w:pPr>
        <w:pStyle w:val="ListBullet"/>
      </w:pPr>
      <w:r>
        <w:t>Malformed URLs</w:t>
      </w:r>
    </w:p>
    <w:p>
      <w:pPr>
        <w:pStyle w:val="ListBullet"/>
      </w:pPr>
      <w:r>
        <w:t>Suspicious hostname/domain patterns</w:t>
      </w:r>
    </w:p>
    <w:p>
      <w:pPr>
        <w:pStyle w:val="ListBullet"/>
      </w:pPr>
      <w:r>
        <w:t>Shortened or unusual destinations when detectable</w:t>
      </w:r>
    </w:p>
    <w:p>
      <w:pPr>
        <w:pStyle w:val="ListBullet"/>
      </w:pPr>
      <w:r>
        <w:t>Destination/context mismatch</w:t>
      </w:r>
    </w:p>
    <w:p>
      <w:pPr>
        <w:pStyle w:val="ListBullet"/>
      </w:pPr>
      <w:r>
        <w:t>Optional reputation lookup only if safely available</w:t>
      </w:r>
    </w:p>
    <w:p>
      <w:r>
        <w:t>External reputation failures must be represented as UNAVAILABLE, never silently treated as SAFE. If server-side fetching is introduced later, SSRF protection is required.</w:t>
      </w:r>
    </w:p>
    <w:p>
      <w:pPr>
        <w:pStyle w:val="Heading1"/>
      </w:pPr>
      <w:r>
        <w:t>8. QR Shield</w:t>
      </w:r>
    </w:p>
    <w:p>
      <w:r>
        <w:t>Decode a QR payload when practical, extract destination/payment information, and compare it with the surrounding context. Invalid or unavailable QR data should be represented explicitly.</w:t>
      </w:r>
    </w:p>
    <w:p>
      <w:pPr>
        <w:pStyle w:val="Heading1"/>
      </w:pPr>
      <w:r>
        <w:t>9. Payment Shield</w:t>
      </w:r>
    </w:p>
    <w:p>
      <w:r>
        <w:t>Compare simulated payment details against what the message requested. Check payee, amount and currency when available.</w:t>
      </w:r>
    </w:p>
    <w:p>
      <w:pPr>
        <w:pStyle w:val="Heading1"/>
      </w:pPr>
      <w:r>
        <w:t>10. Context Correlation</w:t>
      </w:r>
    </w:p>
    <w:p>
      <w:r>
        <w:t>Correlation combines message intent + URL/QR destination + payee + amount + payment context under one interaction ID. It should identify meaningful inconsistencies rather than merely count keywords.</w:t>
      </w:r>
    </w:p>
    <w:p>
      <w:r>
        <w:t>Strong example: “Pay ₹500 to ABC Store” followed by a ₹5,000 payment to an unrelated person.</w:t>
      </w:r>
    </w:p>
    <w:p>
      <w:pPr>
        <w:pStyle w:val="Heading1"/>
      </w:pPr>
      <w:r>
        <w:t>11. Risk Scoring</w:t>
      </w:r>
    </w:p>
    <w:p>
      <w:r>
        <w:t>Prototype philosophy: Rules first → consistency checks → weighted score → risk band → explanation. NLP may add signals later, but it is not the final judge.</w:t>
      </w:r>
    </w:p>
    <w:p>
      <w:pPr>
        <w:pStyle w:val="ListBullet"/>
      </w:pPr>
      <w:r>
        <w:t>urgent language +25</w:t>
      </w:r>
    </w:p>
    <w:p>
      <w:pPr>
        <w:pStyle w:val="ListBullet"/>
      </w:pPr>
      <w:r>
        <w:t>impersonation +20</w:t>
      </w:r>
    </w:p>
    <w:p>
      <w:pPr>
        <w:pStyle w:val="ListBullet"/>
      </w:pPr>
      <w:r>
        <w:t>suspicious URL/domain +25</w:t>
      </w:r>
    </w:p>
    <w:p>
      <w:pPr>
        <w:pStyle w:val="ListBullet"/>
      </w:pPr>
      <w:r>
        <w:t>QR mismatch +20</w:t>
      </w:r>
    </w:p>
    <w:p>
      <w:pPr>
        <w:pStyle w:val="ListBullet"/>
      </w:pPr>
      <w:r>
        <w:t>payee mismatch +25</w:t>
      </w:r>
    </w:p>
    <w:p>
      <w:pPr>
        <w:pStyle w:val="ListBullet"/>
      </w:pPr>
      <w:r>
        <w:t>amount mismatch +20</w:t>
      </w:r>
    </w:p>
    <w:p>
      <w:pPr>
        <w:pStyle w:val="ListBullet"/>
      </w:pPr>
      <w:r>
        <w:t>missing/unverifiable data +10</w:t>
      </w:r>
    </w:p>
    <w:p>
      <w:pPr>
        <w:pStyle w:val="ListBullet"/>
      </w:pPr>
      <w:r>
        <w:t>consistent low-risk evidence -15</w:t>
      </w:r>
    </w:p>
    <w:p>
      <w:r>
        <w:t>Prototype bands: 0–29 SAFE, 30–59 SUSPICIOUS, 60+ HIGH_RISK. These are prototype decision rules, not scientifically validated probabilities.</w:t>
      </w:r>
    </w:p>
    <w:p>
      <w:pPr>
        <w:pStyle w:val="Heading1"/>
      </w:pPr>
      <w:r>
        <w:t>12. Explainability</w:t>
      </w:r>
    </w:p>
    <w:p>
      <w:r>
        <w:t>Every warning must correspond to a rule that actually fired. Reasons should be plain-language and useful to the user. Example: “The payment amount does not match the amount requested in the message.”</w:t>
      </w:r>
    </w:p>
    <w:p>
      <w:pPr>
        <w:pStyle w:val="Heading1"/>
      </w:pPr>
      <w:r>
        <w:t>13. Deterministic Demo Scenarios</w:t>
      </w:r>
    </w:p>
    <w:p>
      <w:pPr>
        <w:pStyle w:val="ListBullet"/>
      </w:pPr>
      <w:r>
        <w:t>SAFE: message requests ₹799 to ABC Broadband and payment shows the same payee and amount → SAFE / PROCEED.</w:t>
      </w:r>
    </w:p>
    <w:p>
      <w:pPr>
        <w:pStyle w:val="ListBullet"/>
      </w:pPr>
      <w:r>
        <w:t>SUSPICIOUS: urgent account-verification payment request with incomplete or suspicious context → SUSPICIOUS / VERIFY.</w:t>
      </w:r>
    </w:p>
    <w:p>
      <w:pPr>
        <w:pStyle w:val="ListBullet"/>
      </w:pPr>
      <w:r>
        <w:t>HIGH RISK: message requests ₹850 to an electricity provider, but payment shows ₹8,500 to an unrelated person plus a suspicious URL → HIGH_RISK / STOP.</w:t>
      </w:r>
    </w:p>
    <w:p>
      <w:pPr>
        <w:pStyle w:val="Heading1"/>
      </w:pPr>
      <w:r>
        <w:t>14. Multilingual Backend Boundary</w:t>
      </w:r>
    </w:p>
    <w:p>
      <w:r>
        <w:t>The risk engine should remain language-neutral. Risk levels, signals and internal rule identifiers remain stable. If multilingual explanations are implemented in the backend, use deterministic translations for known signals/recommendations rather than making the core decision depend on an external translation or LLM service.</w:t>
      </w:r>
    </w:p>
    <w:p>
      <w:pPr>
        <w:pStyle w:val="Heading1"/>
      </w:pPr>
      <w:r>
        <w:t>15. Non-Goals for P0</w:t>
      </w:r>
    </w:p>
    <w:p>
      <w:pPr>
        <w:pStyle w:val="ListBullet"/>
      </w:pPr>
      <w:r>
        <w:t>Real UPI/bank integration</w:t>
      </w:r>
    </w:p>
    <w:p>
      <w:pPr>
        <w:pStyle w:val="ListBullet"/>
      </w:pPr>
      <w:r>
        <w:t>Real-money movement</w:t>
      </w:r>
    </w:p>
    <w:p>
      <w:pPr>
        <w:pStyle w:val="ListBullet"/>
      </w:pPr>
      <w:r>
        <w:t>WhatsApp/SMS interception</w:t>
      </w:r>
    </w:p>
    <w:p>
      <w:pPr>
        <w:pStyle w:val="ListBullet"/>
      </w:pPr>
      <w:r>
        <w:t>Full banking backend</w:t>
      </w:r>
    </w:p>
    <w:p>
      <w:pPr>
        <w:pStyle w:val="ListBullet"/>
      </w:pPr>
      <w:r>
        <w:t>Training a large model from scratch</w:t>
      </w:r>
    </w:p>
    <w:p>
      <w:pPr>
        <w:pStyle w:val="ListBullet"/>
      </w:pPr>
      <w:r>
        <w:t>Complex microservices</w:t>
      </w:r>
    </w:p>
    <w:p>
      <w:pPr>
        <w:pStyle w:val="ListBullet"/>
      </w:pPr>
      <w:r>
        <w:t>Authentication unless genuinely required</w:t>
      </w:r>
    </w:p>
    <w:p>
      <w:pPr>
        <w:pStyle w:val="ListBullet"/>
      </w:pPr>
      <w:r>
        <w:t>Production fraud guarantees</w:t>
      </w:r>
    </w:p>
    <w:p>
      <w:pPr>
        <w:pStyle w:val="ListBullet"/>
      </w:pPr>
      <w:r>
        <w:t>Advanced analytics/history before the core demo is reliable</w:t>
      </w:r>
    </w:p>
    <w:p>
      <w:pPr>
        <w:pStyle w:val="Heading1"/>
      </w:pPr>
      <w:r>
        <w:t>16. Definition of Done</w:t>
      </w:r>
    </w:p>
    <w:p>
      <w:pPr>
        <w:pStyle w:val="ListBullet"/>
      </w:pPr>
      <w:r>
        <w:t>/analyze accepts a valid scenario and returns structured JSON.</w:t>
      </w:r>
    </w:p>
    <w:p>
      <w:pPr>
        <w:pStyle w:val="ListBullet"/>
      </w:pPr>
      <w:r>
        <w:t>Interaction ID is generated.</w:t>
      </w:r>
    </w:p>
    <w:p>
      <w:pPr>
        <w:pStyle w:val="ListBullet"/>
      </w:pPr>
      <w:r>
        <w:t>Supplied message/URL/QR/payment inputs are analyzed.</w:t>
      </w:r>
    </w:p>
    <w:p>
      <w:pPr>
        <w:pStyle w:val="ListBullet"/>
      </w:pPr>
      <w:r>
        <w:t>Signals are correlated into one decision.</w:t>
      </w:r>
    </w:p>
    <w:p>
      <w:pPr>
        <w:pStyle w:val="ListBullet"/>
      </w:pPr>
      <w:r>
        <w:t>Risk score and risk band are produced.</w:t>
      </w:r>
    </w:p>
    <w:p>
      <w:pPr>
        <w:pStyle w:val="ListBullet"/>
      </w:pPr>
      <w:r>
        <w:t>Reasons correspond to actual fired rules.</w:t>
      </w:r>
    </w:p>
    <w:p>
      <w:pPr>
        <w:pStyle w:val="ListBullet"/>
      </w:pPr>
      <w:r>
        <w:t>Recommendation is produced.</w:t>
      </w:r>
    </w:p>
    <w:p>
      <w:pPr>
        <w:pStyle w:val="ListBullet"/>
      </w:pPr>
      <w:r>
        <w:t>SAFE/SUSPICIOUS/HIGH_RISK scenarios are repeatable.</w:t>
      </w:r>
    </w:p>
    <w:p>
      <w:pPr>
        <w:pStyle w:val="ListBullet"/>
      </w:pPr>
      <w:r>
        <w:t>Errors and missing data are handled explicitly.</w:t>
      </w:r>
    </w:p>
    <w:p>
      <w:pPr>
        <w:pStyle w:val="ListBullet"/>
      </w:pPr>
      <w:r>
        <w:t>No real money moves.</w:t>
      </w:r>
    </w:p>
    <w:p>
      <w:pPr>
        <w:pStyle w:val="Heading1"/>
      </w:pPr>
      <w:r>
        <w:t>17. Priority Rule</w:t>
      </w:r>
    </w:p>
    <w:p>
      <w:r>
        <w:t>When time is tight: make /analyze work first, then Message Shield, payment mismatch, correlation, scoring, explanations, Link/QR, frontend integration, simulated payment warning, polish, and only then optional APIs/NLP/history.</w:t>
      </w:r>
    </w:p>
    <w:p>
      <w:r>
        <w:rPr>
          <w:b/>
        </w:rPr>
        <w:t xml:space="preserve">Backend goal: </w:t>
      </w:r>
      <w:r>
        <w:t>make the intelligence reliable, explainable and demonstrable in seconds.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